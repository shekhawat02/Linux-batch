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RPM, YUM &amp; DNF</w:t>
      </w:r>
    </w:p>
    <w:p>
      <w:pPr>
        <w:spacing w:after="160"/>
      </w:pPr>
      <w:r>
        <w:rPr>
          <w:i/>
          <w:color w:val="555F69"/>
          <w:sz w:val="22"/>
        </w:rPr>
        <w:t>Production-ready command reference for Red Hat-based Linux systems</w:t>
      </w:r>
    </w:p>
    <w:p>
      <w:pPr>
        <w:pStyle w:val="Heading1"/>
      </w:pPr>
      <w:r>
        <w:t>1. Purpose and operating model</w:t>
      </w:r>
    </w:p>
    <w:p>
      <w:r>
        <w:t>RPM is the low-level package database and package-file tool. YUM and DNF are higher-level package managers that use repositories and resolve dependencies. On many modern systems, the yum command is a compatibility interface to DNF; verify behavior on the target 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Typical role</w:t>
            </w:r>
          </w:p>
        </w:tc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Repositories</w:t>
            </w:r>
          </w:p>
        </w:tc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 resolution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Install/query/verify local RPM packages and package database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repository management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automatic resolution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Legacy high-level package management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Modern high-level package management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</w:tbl>
    <w:p>
      <w:pPr>
        <w:pStyle w:val="Heading1"/>
      </w:pPr>
      <w:r>
        <w:t>2. Before running commands</w:t>
      </w:r>
    </w:p>
    <w:p>
      <w:pPr>
        <w:pStyle w:val="ListBullet"/>
      </w:pPr>
      <w:r>
        <w:t>Confirm the distribution and version: cat /etc/os-release</w:t>
      </w:r>
    </w:p>
    <w:p>
      <w:pPr>
        <w:pStyle w:val="ListBullet"/>
      </w:pPr>
      <w:r>
        <w:t>Check privileges. Use sudo for administrative operations; on a root shell, omit sudo.</w:t>
      </w:r>
    </w:p>
    <w:p>
      <w:pPr>
        <w:pStyle w:val="ListBullet"/>
      </w:pPr>
      <w:r>
        <w:t>Review package changes before confirming. Avoid force options and direct RPM installs unless you understand the dependency and integrity implications.</w:t>
      </w:r>
    </w:p>
    <w:p>
      <w:pPr>
        <w:pStyle w:val="ListBullet"/>
      </w:pPr>
      <w:r>
        <w:t>In production, use approved repositories, change control, backups/snapshots where appropriate, and a maintenance window for disruptive updates.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cat /etc/os-release</w:t>
        <w:br/>
        <w:t>uname -r</w:t>
        <w:br/>
        <w:t>whoami</w:t>
        <w:br/>
        <w:t>sudo -v</w:t>
      </w:r>
    </w:p>
    <w:p>
      <w:pPr>
        <w:pStyle w:val="Heading1"/>
      </w:pPr>
      <w:r>
        <w:t>3. DNF commands (recommended on current DNF-based systems)</w:t>
      </w:r>
    </w:p>
    <w:p>
      <w:pPr>
        <w:pStyle w:val="Heading2"/>
      </w:pPr>
      <w:r>
        <w:t>3.1 Search and inspect packages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search &lt;keyword&gt;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info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list --available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list --installed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list --updates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provides &lt;file-or-command&gt;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repoquery &lt;package&gt;   # requires repoquery support/plugin on some versions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repolist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repolist --all</w:t>
      </w:r>
    </w:p>
    <w:p>
      <w:pPr>
        <w:pStyle w:val="Heading2"/>
      </w:pPr>
      <w:r>
        <w:t>3.2 Install, upgrade, and remove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install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install ./package.rpm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reinstall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upgrade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upgrade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check-update   # exit status 100 can mean updates are available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remove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autoremove   # review the proposed removals before confirming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downgrade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distro-sync   # aligns installed packages with enabled repositories; review carefully</w:t>
      </w:r>
    </w:p>
    <w:p>
      <w:pPr>
        <w:pStyle w:val="Heading2"/>
      </w:pPr>
      <w:r>
        <w:t>3.3 Repository, cache, and history operations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makecache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clean all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--refresh check-update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repolist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config-manager --add-repo &lt;repository-url&gt;   # availability/syntax varies by DNF version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history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history info &lt;transaction-id&gt;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history undo &lt;transaction-id&gt;   # not guaranteed; dependencies/repositories may prevent undo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history redo &lt;transaction-id&gt;</w:t>
      </w:r>
    </w:p>
    <w:p>
      <w:pPr>
        <w:pStyle w:val="Heading2"/>
      </w:pPr>
      <w:r>
        <w:t>3.4 Download and transaction preview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install --assumeno &lt;package&gt;   # show proposed transaction without applying it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download &lt;package&gt;   # requires the download plugin on many systems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install &lt;package&gt; --downloadonly   # plugin/package support varies</w:t>
      </w:r>
    </w:p>
    <w:p>
      <w:pPr>
        <w:pStyle w:val="Heading1"/>
      </w:pPr>
      <w:r>
        <w:t>4. YUM commands (legacy systems and compatibility)</w:t>
      </w:r>
    </w:p>
    <w:p>
      <w:r>
        <w:t>On older YUM-based systems, use yum. On newer systems, yum may invoke DNF. Most everyday commands map directly: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search &lt;keyword&gt;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info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list installed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list available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list updates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provides &lt;file-or-command&gt;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repolist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install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update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update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check-update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remove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reinstall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clean all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makecache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history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yum history info &lt;transaction-id&gt;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yum history undo &lt;transaction-id&gt;   # support and outcome vary by version</w:t>
      </w:r>
    </w:p>
    <w:p>
      <w:pPr>
        <w:pStyle w:val="Heading1"/>
      </w:pPr>
      <w:r>
        <w:t>5. RPM commands (low-level package tool)</w:t>
      </w:r>
    </w:p>
    <w:p>
      <w:pPr>
        <w:pStyle w:val="Heading2"/>
      </w:pPr>
      <w:r>
        <w:t>5.1 Query installed packages and package files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-qa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-qa | grep -i &lt;keyword&gt;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-qi &lt;package&gt;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-ql &lt;package&gt;   # list files installed by a package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-qc &lt;package&gt;   # list configuration files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-qd &lt;package&gt;   # list documentation files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-qf /path/to/file   # identify the installed package that owns a file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-qp package.rpm   # query a local RPM file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-qpi package.rpm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-qpl package.rpm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-qpR package.rpm   # list declared requirements</w:t>
      </w:r>
    </w:p>
    <w:p>
      <w:pPr>
        <w:pStyle w:val="Heading2"/>
      </w:pPr>
      <w:r>
        <w:t>5.2 Install, upgrade, and erase local RPM files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rpm -ivh package.rpm   # install; does not resolve dependencies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rpm -Uvh package.rpm   # upgrade or install if absent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rpm -Fvh package.rpm   # upgrade only if the package is already installed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rpm -e &lt;package&gt;   # erase by package name, not filename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rpm -e --test &lt;package&gt;   # test erase transaction without applying it</w:t>
      </w:r>
    </w:p>
    <w:p>
      <w:r>
        <w:t>Operational note: Prefer dnf install ./package.rpm (or yum on older systems) for local RPMs when dependency resolution is needed. Avoid --nodeps, --force, and --replacefiles in production unless you have a documented recovery plan.</w:t>
      </w:r>
    </w:p>
    <w:p>
      <w:pPr>
        <w:pStyle w:val="Heading2"/>
      </w:pPr>
      <w:r>
        <w:t>5.3 Verify package integrity and signatures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-V &lt;package&gt;   # verify installed files against RPM metadata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-Va   # verify all installed packages; output may be extensive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-K package.rpm   # check package digests/signatures using configured keys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 gpg-pubkey</w:t>
      </w:r>
    </w:p>
    <w:p>
      <w:r>
        <w:t>Verification output indicates differences; it is not automatically proof of compromise. Interpret flags and expected configuration changes before taking action. Signature validation depends on trusted keys and repository/package provenance.</w:t>
      </w:r>
    </w:p>
    <w:p>
      <w:pPr>
        <w:pStyle w:val="Heading1"/>
      </w:pPr>
      <w:r>
        <w:t>6. Common administrative workflows</w:t>
      </w:r>
    </w:p>
    <w:p>
      <w:pPr>
        <w:pStyle w:val="Heading2"/>
      </w:pPr>
      <w:r>
        <w:t>Install a package from enabled repositories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info &lt;package&gt;</w:t>
        <w:br/>
        <w:t>sudo dnf install &lt;package&gt;</w:t>
        <w:br/>
        <w:t>dnf list --installed &lt;package&gt;</w:t>
      </w:r>
    </w:p>
    <w:p>
      <w:pPr>
        <w:pStyle w:val="Heading2"/>
      </w:pPr>
      <w:r>
        <w:t>Install a downloaded RPM with dependencies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rpm -qpi ./package.rpm</w:t>
        <w:br/>
        <w:t>dnf install ./package.rpm</w:t>
      </w:r>
    </w:p>
    <w:p>
      <w:pPr>
        <w:pStyle w:val="Heading2"/>
      </w:pPr>
      <w:r>
        <w:t>Find which package owns a command or file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command -v &lt;command&gt;</w:t>
        <w:br/>
        <w:t>rpm -qf "$(command -v &lt;command&gt;)"</w:t>
        <w:br/>
        <w:t># If the file is not installed, search repositories:</w:t>
        <w:br/>
        <w:t>dnf provides "*/&lt;filename&gt;"</w:t>
      </w:r>
    </w:p>
    <w:p>
      <w:pPr>
        <w:pStyle w:val="Heading2"/>
      </w:pPr>
      <w:r>
        <w:t>Check updates before a maintenance window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sudo dnf --refresh check-update</w:t>
        <w:br/>
        <w:t>sudo dnf upgrade --assumeno</w:t>
        <w:br/>
        <w:t># If the proposed changes are approved:</w:t>
        <w:br/>
        <w:t>sudo dnf upgrade</w:t>
      </w:r>
    </w:p>
    <w:p>
      <w:pPr>
        <w:pStyle w:val="Heading2"/>
      </w:pPr>
      <w:r>
        <w:t>Troubleshoot repository metadata/cache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repolist --all</w:t>
        <w:br/>
        <w:t>sudo dnf clean all</w:t>
        <w:br/>
        <w:t>sudo dnf makecache</w:t>
        <w:br/>
        <w:t>sudo dnf --refresh check-update</w:t>
      </w:r>
    </w:p>
    <w:p>
      <w:pPr>
        <w:pStyle w:val="Heading2"/>
      </w:pPr>
      <w:r>
        <w:t>Review a previous transaction</w:t>
      </w:r>
    </w:p>
    <w:p>
      <w:pPr>
        <w:spacing w:before="20" w:after="100"/>
        <w:ind w:left="259"/>
        <w:shd w:fill="F1F4F7"/>
      </w:pPr>
      <w:r>
        <w:rPr>
          <w:rFonts w:ascii="Consolas" w:hAnsi="Consolas"/>
          <w:color w:val="232D37"/>
          <w:sz w:val="17"/>
        </w:rPr>
        <w:t>dnf history</w:t>
        <w:br/>
        <w:t>dnf history info &lt;transaction-id&gt;</w:t>
        <w:br/>
        <w:t># Consider undo only after reviewing impact and repository availability:</w:t>
        <w:br/>
        <w:t>sudo dnf history undo &lt;transaction-id&gt;</w:t>
      </w:r>
    </w:p>
    <w:p>
      <w:pPr>
        <w:pStyle w:val="Heading1"/>
      </w:pPr>
      <w:r>
        <w:t>7. Command equivalence at a glance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DNF</w:t>
            </w:r>
          </w:p>
        </w:tc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YUM</w:t>
            </w:r>
          </w:p>
        </w:tc>
        <w:tc>
          <w:tcPr>
            <w:tcW w:type="dxa" w:w="2520"/>
            <w:vAlign w:val="center"/>
            <w:shd w:fill="23446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RPM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install pkg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install pkg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rpm -ivh file.rpm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Upgrade system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upgrade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update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equivalent dependency-aware workflow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remove pkg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remove pkg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rpm -e pkg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List installed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list --installed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list installed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rpm -qa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Package details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info pkg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info pkg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rpm -qi pkg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Find file owner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provides file (repo search)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provides file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rpm -qf /path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Transaction history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dnf history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yum history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equivalent high-level history</w:t>
            </w:r>
          </w:p>
        </w:tc>
      </w:tr>
    </w:tbl>
    <w:p>
      <w:pPr>
        <w:pStyle w:val="Heading1"/>
      </w:pPr>
      <w:r>
        <w:t>8. Production safety checklist</w:t>
      </w:r>
    </w:p>
    <w:p>
      <w:pPr>
        <w:pStyle w:val="ListBullet"/>
      </w:pPr>
      <w:r>
        <w:t>Confirm OS release and whether the system uses DNF or legacy YUM.</w:t>
      </w:r>
    </w:p>
    <w:p>
      <w:pPr>
        <w:pStyle w:val="ListBullet"/>
      </w:pPr>
      <w:r>
        <w:t>Check enabled repositories and package origin before installation.</w:t>
      </w:r>
    </w:p>
    <w:p>
      <w:pPr>
        <w:pStyle w:val="ListBullet"/>
      </w:pPr>
      <w:r>
        <w:t>Review transaction output for removals, downgrades, and dependency changes.</w:t>
      </w:r>
    </w:p>
    <w:p>
      <w:pPr>
        <w:pStyle w:val="ListBullet"/>
      </w:pPr>
      <w:r>
        <w:t>Use approved maintenance windows for kernel, runtime, database, and critical service updates.</w:t>
      </w:r>
    </w:p>
    <w:p>
      <w:pPr>
        <w:pStyle w:val="ListBullet"/>
      </w:pPr>
      <w:r>
        <w:t>Ensure backups or a tested snapshot/restore path exists before high-impact changes.</w:t>
      </w:r>
    </w:p>
    <w:p>
      <w:pPr>
        <w:pStyle w:val="ListBullet"/>
      </w:pPr>
      <w:r>
        <w:t>Do not bypass dependency checks or signature verification as a routine workaround.</w:t>
      </w:r>
    </w:p>
    <w:p>
      <w:pPr>
        <w:pStyle w:val="ListBullet"/>
      </w:pPr>
      <w:r>
        <w:t>After updates, validate service health and review logs; reboot when required by policy or kernel/runtime changes.</w:t>
      </w:r>
    </w:p>
    <w:p>
      <w:pPr>
        <w:pStyle w:val="Heading1"/>
      </w:pPr>
      <w:r>
        <w:t>9. Notes and version caveats</w:t>
      </w:r>
    </w:p>
    <w:p>
      <w:pPr>
        <w:pStyle w:val="ListBullet"/>
      </w:pPr>
      <w:r>
        <w:t>DNF features and subcommands vary between DNF4 and DNF5 and across distribution releases.</w:t>
      </w:r>
    </w:p>
    <w:p>
      <w:pPr>
        <w:pStyle w:val="ListBullet"/>
      </w:pPr>
      <w:r>
        <w:t>Some commands (repoquery, download, config-manager) may require additional plugins or packages.</w:t>
      </w:r>
    </w:p>
    <w:p>
      <w:pPr>
        <w:pStyle w:val="ListBullet"/>
      </w:pPr>
      <w:r>
        <w:t>RHEL subscriptions, repository access, module streams, and vendor policies can affect available packages and commands.</w:t>
      </w:r>
    </w:p>
    <w:p>
      <w:pPr>
        <w:pStyle w:val="ListBullet"/>
      </w:pPr>
      <w:r>
        <w:t>This is a general operational reference; validate commands in a non-production environment and against your distribution documentation.</w:t>
      </w:r>
    </w:p>
    <w:p/>
    <w:p>
      <w:pPr>
        <w:jc w:val="center"/>
      </w:pPr>
      <w:r>
        <w:rPr>
          <w:i/>
          <w:color w:val="6E7882"/>
          <w:sz w:val="16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RPM • YUM • DNF  |  Operational Command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LINUX SYSTEM ADMINISTRATION  •  PACKAGE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4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4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44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46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